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B17" w:rsidRDefault="00000000">
      <w:pPr>
        <w:pStyle w:val="Heading1"/>
      </w:pPr>
      <w:r>
        <w:t>BookStore - Fully Comprehensive API Endpoints Overview</w:t>
      </w:r>
    </w:p>
    <w:p w:rsidR="003C7B17" w:rsidRDefault="00000000">
      <w:pPr>
        <w:pStyle w:val="Heading2"/>
      </w:pPr>
      <w:r>
        <w:t>1. User Management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POST /users/register → Register new user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POST /users/login → Login / authenticate user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POST /users/logout → Logout user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GET /users/profile → Get logged-in user profile</w:t>
      </w:r>
    </w:p>
    <w:p w:rsidR="003C7B17" w:rsidRDefault="00000000">
      <w:pPr>
        <w:pStyle w:val="ListBullet"/>
      </w:pPr>
      <w:r>
        <w:t>PUT /users/profile → Update profile</w:t>
      </w:r>
    </w:p>
    <w:p w:rsidR="003C7B17" w:rsidRDefault="00000000">
      <w:pPr>
        <w:pStyle w:val="ListBullet"/>
      </w:pPr>
      <w:r>
        <w:t>DELETE /users/profile → Delete account</w:t>
      </w:r>
    </w:p>
    <w:p w:rsidR="003C7B17" w:rsidRDefault="00000000">
      <w:pPr>
        <w:pStyle w:val="ListBullet"/>
      </w:pPr>
      <w:r>
        <w:t>GET /users/orders → User order history</w:t>
      </w:r>
    </w:p>
    <w:p w:rsidR="003C7B17" w:rsidRDefault="00000000">
      <w:pPr>
        <w:pStyle w:val="ListBullet"/>
      </w:pPr>
      <w:r>
        <w:t>GET /users/orders/{id} → Order details</w:t>
      </w:r>
    </w:p>
    <w:p w:rsidR="003C7B17" w:rsidRDefault="00000000">
      <w:pPr>
        <w:pStyle w:val="ListBullet"/>
      </w:pPr>
      <w:r>
        <w:t>POST /users/wishlist → Add book to wishlist</w:t>
      </w:r>
    </w:p>
    <w:p w:rsidR="003C7B17" w:rsidRDefault="00000000">
      <w:pPr>
        <w:pStyle w:val="ListBullet"/>
      </w:pPr>
      <w:r>
        <w:t>GET /users/wishlist → Get wishlist</w:t>
      </w:r>
    </w:p>
    <w:p w:rsidR="003C7B17" w:rsidRDefault="00000000">
      <w:pPr>
        <w:pStyle w:val="ListBullet"/>
      </w:pPr>
      <w:r>
        <w:t>DELETE /users/wishlist/{bookId} → Remove from wishlist</w:t>
      </w:r>
    </w:p>
    <w:p w:rsidR="003C7B17" w:rsidRDefault="00000000">
      <w:pPr>
        <w:pStyle w:val="ListBullet"/>
      </w:pPr>
      <w:r>
        <w:t>GET /users/address → Get saved addresses</w:t>
      </w:r>
    </w:p>
    <w:p w:rsidR="003C7B17" w:rsidRDefault="00000000">
      <w:pPr>
        <w:pStyle w:val="ListBullet"/>
      </w:pPr>
      <w:r>
        <w:t>POST /users/address → Add address</w:t>
      </w:r>
    </w:p>
    <w:p w:rsidR="003C7B17" w:rsidRDefault="00000000">
      <w:pPr>
        <w:pStyle w:val="ListBullet"/>
      </w:pPr>
      <w:r>
        <w:t>PUT /users/address/{id} → Update address</w:t>
      </w:r>
    </w:p>
    <w:p w:rsidR="003C7B17" w:rsidRDefault="00000000">
      <w:pPr>
        <w:pStyle w:val="ListBullet"/>
      </w:pPr>
      <w:r>
        <w:t>DELETE /users/address/{id} → Delete address</w:t>
      </w:r>
    </w:p>
    <w:p w:rsidR="003C7B17" w:rsidRDefault="00000000">
      <w:pPr>
        <w:pStyle w:val="ListBullet"/>
      </w:pPr>
      <w:r>
        <w:t>GET /users/wallet → Wallet balance</w:t>
      </w:r>
    </w:p>
    <w:p w:rsidR="003C7B17" w:rsidRDefault="00000000">
      <w:pPr>
        <w:pStyle w:val="ListBullet"/>
      </w:pPr>
      <w:r>
        <w:t>POST /users/wallet/add → Add money</w:t>
      </w:r>
    </w:p>
    <w:p w:rsidR="003C7B17" w:rsidRDefault="00000000">
      <w:pPr>
        <w:pStyle w:val="ListBullet"/>
      </w:pPr>
      <w:r>
        <w:t>GET /users/rewards → Reward points</w:t>
      </w:r>
    </w:p>
    <w:p w:rsidR="003C7B17" w:rsidRDefault="00000000">
      <w:pPr>
        <w:pStyle w:val="ListBullet"/>
      </w:pPr>
      <w:r>
        <w:t>POST /users/rewards/redeem → Redeem rewards</w:t>
      </w:r>
    </w:p>
    <w:p w:rsidR="003C7B17" w:rsidRDefault="00000000">
      <w:pPr>
        <w:pStyle w:val="Heading2"/>
      </w:pPr>
      <w:r>
        <w:t>2. Book Service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GET /books → List books (filters supported)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GET /books/{id} → Book details</w:t>
      </w:r>
    </w:p>
    <w:p w:rsidR="003C7B17" w:rsidRDefault="00000000">
      <w:pPr>
        <w:pStyle w:val="ListBullet"/>
      </w:pPr>
      <w:r>
        <w:t>GET /books/{id}/reviews → Get reviews</w:t>
      </w:r>
    </w:p>
    <w:p w:rsidR="003C7B17" w:rsidRDefault="00000000">
      <w:pPr>
        <w:pStyle w:val="ListBullet"/>
      </w:pPr>
      <w:r>
        <w:t>POST /books/{id}/review → Add review</w:t>
      </w:r>
    </w:p>
    <w:p w:rsidR="003C7B17" w:rsidRDefault="00000000">
      <w:pPr>
        <w:pStyle w:val="ListBullet"/>
      </w:pPr>
      <w:r>
        <w:t>PUT /books/{id}/review/{reviewId} → Update review</w:t>
      </w:r>
    </w:p>
    <w:p w:rsidR="003C7B17" w:rsidRDefault="00000000">
      <w:pPr>
        <w:pStyle w:val="ListBullet"/>
      </w:pPr>
      <w:r>
        <w:t>DELETE /books/{id}/review/{reviewId} → Delete review</w:t>
      </w:r>
    </w:p>
    <w:p w:rsidR="003C7B17" w:rsidRDefault="00000000">
      <w:pPr>
        <w:pStyle w:val="ListBullet"/>
      </w:pPr>
      <w:r>
        <w:t>GET /books/{id}/similar → Similar books</w:t>
      </w:r>
    </w:p>
    <w:p w:rsidR="003C7B17" w:rsidRDefault="00000000">
      <w:pPr>
        <w:pStyle w:val="ListBullet"/>
      </w:pPr>
      <w:r>
        <w:t>GET /books/{id}/availability → Stock availability</w:t>
      </w:r>
    </w:p>
    <w:p w:rsidR="003C7B17" w:rsidRDefault="00000000">
      <w:pPr>
        <w:pStyle w:val="Heading2"/>
      </w:pPr>
      <w:r>
        <w:t>3. Categories &amp; Authors</w:t>
      </w:r>
    </w:p>
    <w:p w:rsidR="003C7B17" w:rsidRDefault="00000000">
      <w:pPr>
        <w:pStyle w:val="ListBullet"/>
      </w:pPr>
      <w:r>
        <w:t>GET /categories → List categories</w:t>
      </w:r>
    </w:p>
    <w:p w:rsidR="003C7B17" w:rsidRDefault="00000000">
      <w:pPr>
        <w:pStyle w:val="ListBullet"/>
      </w:pPr>
      <w:r>
        <w:t>GET /categories/{id} → Category details</w:t>
      </w:r>
    </w:p>
    <w:p w:rsidR="003C7B17" w:rsidRDefault="00000000">
      <w:pPr>
        <w:pStyle w:val="ListBullet"/>
      </w:pPr>
      <w:r>
        <w:t>GET /categories/{id}/books → Books by category</w:t>
      </w:r>
    </w:p>
    <w:p w:rsidR="003C7B17" w:rsidRDefault="00000000">
      <w:pPr>
        <w:pStyle w:val="ListBullet"/>
      </w:pPr>
      <w:r>
        <w:t>GET /authors → List authors</w:t>
      </w:r>
    </w:p>
    <w:p w:rsidR="003C7B17" w:rsidRDefault="00000000">
      <w:pPr>
        <w:pStyle w:val="ListBullet"/>
      </w:pPr>
      <w:r>
        <w:t>GET /authors/{id} → Author details</w:t>
      </w:r>
    </w:p>
    <w:p w:rsidR="003C7B17" w:rsidRDefault="00000000">
      <w:pPr>
        <w:pStyle w:val="ListBullet"/>
      </w:pPr>
      <w:r>
        <w:t>GET /authors/{id}/books → Books by author</w:t>
      </w:r>
    </w:p>
    <w:p w:rsidR="003C7B17" w:rsidRDefault="00000000">
      <w:pPr>
        <w:pStyle w:val="Heading2"/>
      </w:pPr>
      <w:r>
        <w:lastRenderedPageBreak/>
        <w:t>4. Cart Management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GET /cart → Get cart items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POST /cart → Add book to cart</w:t>
      </w:r>
    </w:p>
    <w:p w:rsidR="003C7B17" w:rsidRPr="00F86B3E" w:rsidRDefault="00000000">
      <w:pPr>
        <w:pStyle w:val="ListBullet"/>
        <w:rPr>
          <w:highlight w:val="yellow"/>
        </w:rPr>
      </w:pPr>
      <w:r w:rsidRPr="00F86B3E">
        <w:rPr>
          <w:highlight w:val="yellow"/>
        </w:rPr>
        <w:t>PUT /cart/{bookId} → Update quantity</w:t>
      </w:r>
    </w:p>
    <w:p w:rsidR="003C7B17" w:rsidRDefault="00000000">
      <w:pPr>
        <w:pStyle w:val="ListBullet"/>
      </w:pPr>
      <w:r>
        <w:t>DELETE /cart/{bookId} → Remove item</w:t>
      </w:r>
    </w:p>
    <w:p w:rsidR="003C7B17" w:rsidRDefault="00000000">
      <w:pPr>
        <w:pStyle w:val="ListBullet"/>
      </w:pPr>
      <w:r>
        <w:t>DELETE /cart → Clear cart</w:t>
      </w:r>
    </w:p>
    <w:p w:rsidR="003C7B17" w:rsidRDefault="00000000">
      <w:pPr>
        <w:pStyle w:val="Heading2"/>
      </w:pPr>
      <w:r>
        <w:t>5. Orders &amp; Checkout</w:t>
      </w:r>
    </w:p>
    <w:p w:rsidR="003C7B17" w:rsidRDefault="00000000">
      <w:pPr>
        <w:pStyle w:val="ListBullet"/>
      </w:pPr>
      <w:r>
        <w:t>POST /orders/checkout → Create order from cart</w:t>
      </w:r>
    </w:p>
    <w:p w:rsidR="003C7B17" w:rsidRDefault="00000000">
      <w:pPr>
        <w:pStyle w:val="ListBullet"/>
      </w:pPr>
      <w:r>
        <w:t>GET /orders/{id} → Order details</w:t>
      </w:r>
    </w:p>
    <w:p w:rsidR="003C7B17" w:rsidRDefault="00000000">
      <w:pPr>
        <w:pStyle w:val="ListBullet"/>
      </w:pPr>
      <w:r>
        <w:t>POST /orders/{id}/cancel → Cancel order</w:t>
      </w:r>
    </w:p>
    <w:p w:rsidR="003C7B17" w:rsidRDefault="00000000">
      <w:pPr>
        <w:pStyle w:val="ListBullet"/>
      </w:pPr>
      <w:r>
        <w:t>POST /orders/{id}/return → Return request</w:t>
      </w:r>
    </w:p>
    <w:p w:rsidR="003C7B17" w:rsidRDefault="00000000">
      <w:pPr>
        <w:pStyle w:val="ListBullet"/>
      </w:pPr>
      <w:r>
        <w:t>GET /orders/{id}/status → Track order status</w:t>
      </w:r>
    </w:p>
    <w:p w:rsidR="003C7B17" w:rsidRDefault="00000000">
      <w:pPr>
        <w:pStyle w:val="ListBullet"/>
      </w:pPr>
      <w:r>
        <w:t>POST /orders/{id}/reschedule → Change delivery date</w:t>
      </w:r>
    </w:p>
    <w:p w:rsidR="003C7B17" w:rsidRDefault="00000000">
      <w:pPr>
        <w:pStyle w:val="Heading2"/>
      </w:pPr>
      <w:r>
        <w:t>6. Payments &amp; Wallet</w:t>
      </w:r>
    </w:p>
    <w:p w:rsidR="003C7B17" w:rsidRDefault="00000000">
      <w:pPr>
        <w:pStyle w:val="ListBullet"/>
      </w:pPr>
      <w:r>
        <w:t>POST /payments/initiate → Start payment</w:t>
      </w:r>
    </w:p>
    <w:p w:rsidR="003C7B17" w:rsidRDefault="00000000">
      <w:pPr>
        <w:pStyle w:val="ListBullet"/>
      </w:pPr>
      <w:r>
        <w:t>POST /payments/verify → Verify payment</w:t>
      </w:r>
    </w:p>
    <w:p w:rsidR="003C7B17" w:rsidRDefault="00000000">
      <w:pPr>
        <w:pStyle w:val="ListBullet"/>
      </w:pPr>
      <w:r>
        <w:t>POST /payments/refund → Process refund</w:t>
      </w:r>
    </w:p>
    <w:p w:rsidR="003C7B17" w:rsidRDefault="00000000">
      <w:pPr>
        <w:pStyle w:val="ListBullet"/>
      </w:pPr>
      <w:r>
        <w:t>GET /wallet/balance → Wallet balance</w:t>
      </w:r>
    </w:p>
    <w:p w:rsidR="003C7B17" w:rsidRDefault="00000000">
      <w:pPr>
        <w:pStyle w:val="ListBullet"/>
      </w:pPr>
      <w:r>
        <w:t>POST /wallet/credit → Add money</w:t>
      </w:r>
    </w:p>
    <w:p w:rsidR="003C7B17" w:rsidRDefault="00000000">
      <w:pPr>
        <w:pStyle w:val="ListBullet"/>
      </w:pPr>
      <w:r>
        <w:t>POST /wallet/debit → Deduct money</w:t>
      </w:r>
    </w:p>
    <w:p w:rsidR="003C7B17" w:rsidRDefault="00000000">
      <w:pPr>
        <w:pStyle w:val="Heading2"/>
      </w:pPr>
      <w:r>
        <w:t>7. Offers &amp; Coupons</w:t>
      </w:r>
    </w:p>
    <w:p w:rsidR="003C7B17" w:rsidRDefault="00000000">
      <w:pPr>
        <w:pStyle w:val="ListBullet"/>
      </w:pPr>
      <w:r>
        <w:t>GET /offers → List offers</w:t>
      </w:r>
    </w:p>
    <w:p w:rsidR="003C7B17" w:rsidRDefault="00000000">
      <w:pPr>
        <w:pStyle w:val="ListBullet"/>
      </w:pPr>
      <w:r>
        <w:t>GET /offers/{id} → Offer details</w:t>
      </w:r>
    </w:p>
    <w:p w:rsidR="003C7B17" w:rsidRDefault="00000000">
      <w:pPr>
        <w:pStyle w:val="ListBullet"/>
      </w:pPr>
      <w:r>
        <w:t>POST /offers/apply → Apply coupon</w:t>
      </w:r>
    </w:p>
    <w:p w:rsidR="003C7B17" w:rsidRDefault="00000000">
      <w:pPr>
        <w:pStyle w:val="ListBullet"/>
      </w:pPr>
      <w:r>
        <w:t>POST /offers/validate → Validate coupon</w:t>
      </w:r>
    </w:p>
    <w:p w:rsidR="003C7B17" w:rsidRDefault="00000000">
      <w:pPr>
        <w:pStyle w:val="Heading2"/>
      </w:pPr>
      <w:r>
        <w:t>8. Search &amp; Discovery</w:t>
      </w:r>
    </w:p>
    <w:p w:rsidR="003C7B17" w:rsidRDefault="00000000">
      <w:pPr>
        <w:pStyle w:val="ListBullet"/>
      </w:pPr>
      <w:r>
        <w:t>GET /search → Search books, authors, categories</w:t>
      </w:r>
    </w:p>
    <w:p w:rsidR="003C7B17" w:rsidRDefault="00000000">
      <w:pPr>
        <w:pStyle w:val="ListBullet"/>
      </w:pPr>
      <w:r>
        <w:t>GET /recommendations → Personalized recommendations</w:t>
      </w:r>
    </w:p>
    <w:p w:rsidR="003C7B17" w:rsidRDefault="00000000">
      <w:pPr>
        <w:pStyle w:val="ListBullet"/>
      </w:pPr>
      <w:r>
        <w:t>GET /filters → Available filter options</w:t>
      </w:r>
    </w:p>
    <w:p w:rsidR="003C7B17" w:rsidRDefault="00000000">
      <w:pPr>
        <w:pStyle w:val="ListBullet"/>
      </w:pPr>
      <w:r>
        <w:t>GET /trending → Trending books</w:t>
      </w:r>
    </w:p>
    <w:p w:rsidR="003C7B17" w:rsidRDefault="00000000">
      <w:pPr>
        <w:pStyle w:val="ListBullet"/>
      </w:pPr>
      <w:r>
        <w:t>GET /new-arrivals → Newly added books</w:t>
      </w:r>
    </w:p>
    <w:p w:rsidR="003C7B17" w:rsidRDefault="00000000">
      <w:pPr>
        <w:pStyle w:val="ListBullet"/>
      </w:pPr>
      <w:r>
        <w:t>GET /best-sellers → Best selling books</w:t>
      </w:r>
    </w:p>
    <w:p w:rsidR="003C7B17" w:rsidRDefault="00000000">
      <w:pPr>
        <w:pStyle w:val="Heading2"/>
      </w:pPr>
      <w:r>
        <w:t>9. Inventory Management</w:t>
      </w:r>
    </w:p>
    <w:p w:rsidR="003C7B17" w:rsidRDefault="00000000">
      <w:pPr>
        <w:pStyle w:val="ListBullet"/>
      </w:pPr>
      <w:r>
        <w:t>GET /inventory/{bookId} → Check stock</w:t>
      </w:r>
    </w:p>
    <w:p w:rsidR="003C7B17" w:rsidRDefault="00000000">
      <w:pPr>
        <w:pStyle w:val="ListBullet"/>
      </w:pPr>
      <w:r>
        <w:t>POST /inventory/update → Update stock</w:t>
      </w:r>
    </w:p>
    <w:p w:rsidR="003C7B17" w:rsidRDefault="00000000">
      <w:pPr>
        <w:pStyle w:val="ListBullet"/>
      </w:pPr>
      <w:r>
        <w:t>POST /inventory/bulk-update → Bulk stock update</w:t>
      </w:r>
    </w:p>
    <w:p w:rsidR="003C7B17" w:rsidRDefault="00000000">
      <w:pPr>
        <w:pStyle w:val="Heading2"/>
      </w:pPr>
      <w:r>
        <w:lastRenderedPageBreak/>
        <w:t>10. Notifications</w:t>
      </w:r>
    </w:p>
    <w:p w:rsidR="003C7B17" w:rsidRDefault="00000000">
      <w:pPr>
        <w:pStyle w:val="ListBullet"/>
      </w:pPr>
      <w:r>
        <w:t>POST /notifications/send → Send notification</w:t>
      </w:r>
    </w:p>
    <w:p w:rsidR="003C7B17" w:rsidRDefault="00000000">
      <w:pPr>
        <w:pStyle w:val="ListBullet"/>
      </w:pPr>
      <w:r>
        <w:t>GET /notifications → Fetch user notifications</w:t>
      </w:r>
    </w:p>
    <w:p w:rsidR="003C7B17" w:rsidRDefault="00000000">
      <w:pPr>
        <w:pStyle w:val="ListBullet"/>
      </w:pPr>
      <w:r>
        <w:t>POST /notifications/subscribe → Subscribe</w:t>
      </w:r>
    </w:p>
    <w:p w:rsidR="003C7B17" w:rsidRDefault="00000000">
      <w:pPr>
        <w:pStyle w:val="ListBullet"/>
      </w:pPr>
      <w:r>
        <w:t>POST /notifications/unsubscribe → Unsubscribe</w:t>
      </w:r>
    </w:p>
    <w:p w:rsidR="003C7B17" w:rsidRDefault="00000000">
      <w:pPr>
        <w:pStyle w:val="Heading2"/>
      </w:pPr>
      <w:r>
        <w:t>11. Admin / Content Management</w:t>
      </w:r>
    </w:p>
    <w:p w:rsidR="003C7B17" w:rsidRDefault="00000000">
      <w:pPr>
        <w:pStyle w:val="ListBullet"/>
      </w:pPr>
      <w:r>
        <w:t>POST /admin/books → Add book</w:t>
      </w:r>
    </w:p>
    <w:p w:rsidR="003C7B17" w:rsidRDefault="00000000">
      <w:pPr>
        <w:pStyle w:val="ListBullet"/>
      </w:pPr>
      <w:r>
        <w:t>PUT /admin/books/{id} → Update book</w:t>
      </w:r>
    </w:p>
    <w:p w:rsidR="003C7B17" w:rsidRDefault="00000000">
      <w:pPr>
        <w:pStyle w:val="ListBullet"/>
      </w:pPr>
      <w:r>
        <w:t>DELETE /admin/books/{id} → Soft delete book</w:t>
      </w:r>
    </w:p>
    <w:p w:rsidR="003C7B17" w:rsidRDefault="00000000">
      <w:pPr>
        <w:pStyle w:val="ListBullet"/>
      </w:pPr>
      <w:r>
        <w:t>GET /admin/books → All books (including deleted)</w:t>
      </w:r>
    </w:p>
    <w:p w:rsidR="003C7B17" w:rsidRDefault="00000000">
      <w:pPr>
        <w:pStyle w:val="ListBullet"/>
      </w:pPr>
      <w:r>
        <w:t>POST /admin/categories → Add category</w:t>
      </w:r>
    </w:p>
    <w:p w:rsidR="003C7B17" w:rsidRDefault="00000000">
      <w:pPr>
        <w:pStyle w:val="ListBullet"/>
      </w:pPr>
      <w:r>
        <w:t>PUT /admin/categories/{id} → Update category</w:t>
      </w:r>
    </w:p>
    <w:p w:rsidR="003C7B17" w:rsidRDefault="00000000">
      <w:pPr>
        <w:pStyle w:val="ListBullet"/>
      </w:pPr>
      <w:r>
        <w:t>DELETE /admin/categories/{id} → Delete category</w:t>
      </w:r>
    </w:p>
    <w:p w:rsidR="003C7B17" w:rsidRDefault="00000000">
      <w:pPr>
        <w:pStyle w:val="ListBullet"/>
      </w:pPr>
      <w:r>
        <w:t>POST /admin/authors → Add author</w:t>
      </w:r>
    </w:p>
    <w:p w:rsidR="003C7B17" w:rsidRDefault="00000000">
      <w:pPr>
        <w:pStyle w:val="ListBullet"/>
      </w:pPr>
      <w:r>
        <w:t>PUT /admin/authors/{id} → Update author</w:t>
      </w:r>
    </w:p>
    <w:p w:rsidR="003C7B17" w:rsidRDefault="00000000">
      <w:pPr>
        <w:pStyle w:val="ListBullet"/>
      </w:pPr>
      <w:r>
        <w:t>DELETE /admin/authors/{id} → Delete author</w:t>
      </w:r>
    </w:p>
    <w:p w:rsidR="003C7B17" w:rsidRDefault="00000000">
      <w:pPr>
        <w:pStyle w:val="ListBullet"/>
      </w:pPr>
      <w:r>
        <w:t>GET /admin/orders → All orders</w:t>
      </w:r>
    </w:p>
    <w:p w:rsidR="003C7B17" w:rsidRDefault="00000000">
      <w:pPr>
        <w:pStyle w:val="ListBullet"/>
      </w:pPr>
      <w:r>
        <w:t>PUT /admin/orders/{id}/status → Update order status</w:t>
      </w:r>
    </w:p>
    <w:p w:rsidR="003C7B17" w:rsidRDefault="00000000">
      <w:pPr>
        <w:pStyle w:val="ListBullet"/>
      </w:pPr>
      <w:r>
        <w:t>POST /admin/offers → Create offer</w:t>
      </w:r>
    </w:p>
    <w:p w:rsidR="003C7B17" w:rsidRDefault="00000000">
      <w:pPr>
        <w:pStyle w:val="ListBullet"/>
      </w:pPr>
      <w:r>
        <w:t>PUT /admin/offers/{id} → Update offer</w:t>
      </w:r>
    </w:p>
    <w:p w:rsidR="003C7B17" w:rsidRDefault="00000000">
      <w:pPr>
        <w:pStyle w:val="ListBullet"/>
      </w:pPr>
      <w:r>
        <w:t>DELETE /admin/offers/{id} → Delete offer</w:t>
      </w:r>
    </w:p>
    <w:p w:rsidR="003C7B17" w:rsidRDefault="00000000">
      <w:pPr>
        <w:pStyle w:val="Heading2"/>
      </w:pPr>
      <w:r>
        <w:t>12. Reports &amp; Analytics (Admin)</w:t>
      </w:r>
    </w:p>
    <w:p w:rsidR="003C7B17" w:rsidRDefault="00000000">
      <w:pPr>
        <w:pStyle w:val="ListBullet"/>
      </w:pPr>
      <w:r>
        <w:t>GET /admin/reports/sales → Sales report</w:t>
      </w:r>
    </w:p>
    <w:p w:rsidR="003C7B17" w:rsidRDefault="00000000">
      <w:pPr>
        <w:pStyle w:val="ListBullet"/>
      </w:pPr>
      <w:r>
        <w:t>GET /admin/reports/top-books → Top selling books</w:t>
      </w:r>
    </w:p>
    <w:p w:rsidR="003C7B17" w:rsidRDefault="00000000">
      <w:pPr>
        <w:pStyle w:val="ListBullet"/>
      </w:pPr>
      <w:r>
        <w:t>GET /admin/reports/top-users → Top users</w:t>
      </w:r>
    </w:p>
    <w:p w:rsidR="003C7B17" w:rsidRDefault="00000000">
      <w:pPr>
        <w:pStyle w:val="ListBullet"/>
      </w:pPr>
      <w:r>
        <w:t>GET /admin/reports/revenue → Revenue report</w:t>
      </w:r>
    </w:p>
    <w:p w:rsidR="003C7B17" w:rsidRDefault="00000000">
      <w:pPr>
        <w:pStyle w:val="ListBullet"/>
      </w:pPr>
      <w:r>
        <w:t>GET /admin/reports/inventory → Inventory report</w:t>
      </w:r>
    </w:p>
    <w:p w:rsidR="003C7B17" w:rsidRDefault="00000000">
      <w:pPr>
        <w:pStyle w:val="Heading2"/>
      </w:pPr>
      <w:r>
        <w:t>13. System Utilities</w:t>
      </w:r>
    </w:p>
    <w:p w:rsidR="003C7B17" w:rsidRDefault="00000000">
      <w:pPr>
        <w:pStyle w:val="ListBullet"/>
      </w:pPr>
      <w:r>
        <w:t>GET /health-check → API health status</w:t>
      </w:r>
    </w:p>
    <w:p w:rsidR="003C7B17" w:rsidRDefault="00000000">
      <w:pPr>
        <w:pStyle w:val="ListBullet"/>
      </w:pPr>
      <w:r>
        <w:t>GET /version → API version info</w:t>
      </w:r>
    </w:p>
    <w:p w:rsidR="003C7B17" w:rsidRDefault="00000000">
      <w:pPr>
        <w:pStyle w:val="ListBullet"/>
      </w:pPr>
      <w:r>
        <w:t>GET /config → System configuration</w:t>
      </w:r>
    </w:p>
    <w:sectPr w:rsidR="003C7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190481">
    <w:abstractNumId w:val="8"/>
  </w:num>
  <w:num w:numId="2" w16cid:durableId="1506047108">
    <w:abstractNumId w:val="6"/>
  </w:num>
  <w:num w:numId="3" w16cid:durableId="1461606856">
    <w:abstractNumId w:val="5"/>
  </w:num>
  <w:num w:numId="4" w16cid:durableId="653414981">
    <w:abstractNumId w:val="4"/>
  </w:num>
  <w:num w:numId="5" w16cid:durableId="970473928">
    <w:abstractNumId w:val="7"/>
  </w:num>
  <w:num w:numId="6" w16cid:durableId="1647929772">
    <w:abstractNumId w:val="3"/>
  </w:num>
  <w:num w:numId="7" w16cid:durableId="1816987616">
    <w:abstractNumId w:val="2"/>
  </w:num>
  <w:num w:numId="8" w16cid:durableId="2106656325">
    <w:abstractNumId w:val="1"/>
  </w:num>
  <w:num w:numId="9" w16cid:durableId="108090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B17"/>
    <w:rsid w:val="00AA1D8D"/>
    <w:rsid w:val="00B47730"/>
    <w:rsid w:val="00CB0664"/>
    <w:rsid w:val="00E229C8"/>
    <w:rsid w:val="00F86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EE0520C-A89A-40CB-A933-11E33F66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2026-02-26T16:50:00Z</dcterms:modified>
  <cp:category/>
</cp:coreProperties>
</file>